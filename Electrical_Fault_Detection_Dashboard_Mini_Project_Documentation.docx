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MINI PROJECT REPORT</w:t>
      </w:r>
    </w:p>
    <w:p>
      <w:pPr>
        <w:jc w:val="center"/>
      </w:pPr>
      <w:r>
        <w:rPr>
          <w:rFonts w:ascii="Times New Roman" w:hAnsi="Times New Roman"/>
          <w:b/>
          <w:sz w:val="26"/>
        </w:rPr>
        <w:t>ON</w:t>
      </w:r>
    </w:p>
    <w:p>
      <w:pPr>
        <w:jc w:val="center"/>
      </w:pPr>
      <w:r>
        <w:rPr>
          <w:rFonts w:ascii="Times New Roman" w:hAnsi="Times New Roman"/>
          <w:b/>
          <w:sz w:val="40"/>
        </w:rPr>
        <w:t>ELECTRICAL FAULT DETECTION DASHBOARD</w:t>
      </w:r>
    </w:p>
    <w:p>
      <w:pPr>
        <w:jc w:val="center"/>
      </w:pPr>
      <w:r>
        <w:rPr>
          <w:rFonts w:ascii="Times New Roman" w:hAnsi="Times New Roman"/>
          <w:b w:val="0"/>
          <w:sz w:val="26"/>
        </w:rPr>
        <w:t>A Web-Based Electrical Monitoring and Fault Analysis System</w:t>
      </w:r>
    </w:p>
    <w:p/>
    <w:p>
      <w:pPr>
        <w:jc w:val="center"/>
      </w:pPr>
      <w:r>
        <w:rPr>
          <w:rFonts w:ascii="Times New Roman" w:hAnsi="Times New Roman"/>
          <w:b w:val="0"/>
          <w:sz w:val="22"/>
        </w:rPr>
        <w:t>Submitted in partial fulfillment of the requirements for the</w:t>
      </w:r>
    </w:p>
    <w:p>
      <w:pPr>
        <w:jc w:val="center"/>
      </w:pPr>
      <w:r>
        <w:rPr>
          <w:rFonts w:ascii="Times New Roman" w:hAnsi="Times New Roman"/>
          <w:b/>
          <w:sz w:val="26"/>
        </w:rPr>
        <w:t>Bachelor of Technology (B.Tech.)</w:t>
      </w:r>
    </w:p>
    <w:p>
      <w:pPr>
        <w:jc w:val="center"/>
      </w:pPr>
      <w:r>
        <w:rPr>
          <w:rFonts w:ascii="Times New Roman" w:hAnsi="Times New Roman"/>
          <w:b w:val="0"/>
          <w:sz w:val="22"/>
        </w:rPr>
        <w:t>in</w:t>
      </w:r>
    </w:p>
    <w:p>
      <w:pPr>
        <w:jc w:val="center"/>
      </w:pPr>
      <w:r>
        <w:rPr>
          <w:rFonts w:ascii="Times New Roman" w:hAnsi="Times New Roman"/>
          <w:b/>
          <w:sz w:val="26"/>
        </w:rPr>
        <w:t>Electrical and Electronics Engineering (EEE)</w:t>
      </w:r>
    </w:p>
    <w:p/>
    <w:p>
      <w:pPr>
        <w:jc w:val="center"/>
      </w:pPr>
      <w:r>
        <w:rPr>
          <w:rFonts w:ascii="Times New Roman" w:hAnsi="Times New Roman"/>
          <w:b/>
          <w:sz w:val="24"/>
        </w:rPr>
        <w:t>Developed using Base44 AI</w:t>
      </w:r>
    </w:p>
    <w:p>
      <w:pPr>
        <w:jc w:val="center"/>
      </w:pPr>
      <w:r>
        <w:rPr>
          <w:rFonts w:ascii="Times New Roman" w:hAnsi="Times New Roman"/>
          <w:b w:val="0"/>
          <w:sz w:val="22"/>
        </w:rPr>
        <w:t>Live Application:</w:t>
      </w:r>
    </w:p>
    <w:p>
      <w:pPr>
        <w:jc w:val="center"/>
      </w:pPr>
      <w:r>
        <w:rPr>
          <w:rFonts w:ascii="Times New Roman" w:hAnsi="Times New Roman"/>
          <w:b w:val="0"/>
          <w:sz w:val="20"/>
        </w:rPr>
        <w:t>https://private-volt-guard-pro.base44.app</w:t>
      </w:r>
    </w:p>
    <w:p/>
    <w:p>
      <w:pPr>
        <w:jc w:val="center"/>
      </w:pPr>
      <w:r>
        <w:rPr>
          <w:rFonts w:ascii="Times New Roman" w:hAnsi="Times New Roman"/>
          <w:b w:val="0"/>
          <w:sz w:val="22"/>
        </w:rPr>
        <w:t>Academic Year: 2026–2027</w:t>
      </w:r>
    </w:p>
    <w:p/>
    <w:p>
      <w:pPr>
        <w:jc w:val="center"/>
      </w:pPr>
      <w:r>
        <w:rPr>
          <w:rFonts w:ascii="Times New Roman" w:hAnsi="Times New Roman"/>
          <w:b w:val="0"/>
          <w:sz w:val="22"/>
        </w:rPr>
        <w:t>Student Name: ______________________________</w:t>
      </w:r>
    </w:p>
    <w:p>
      <w:pPr>
        <w:jc w:val="center"/>
      </w:pPr>
      <w:r>
        <w:rPr>
          <w:rFonts w:ascii="Times New Roman" w:hAnsi="Times New Roman"/>
          <w:b w:val="0"/>
          <w:sz w:val="22"/>
        </w:rPr>
        <w:t>Roll No.: ___________________________________</w:t>
      </w:r>
    </w:p>
    <w:p>
      <w:pPr>
        <w:jc w:val="center"/>
      </w:pPr>
      <w:r>
        <w:rPr>
          <w:rFonts w:ascii="Times New Roman" w:hAnsi="Times New Roman"/>
          <w:b w:val="0"/>
          <w:sz w:val="22"/>
        </w:rPr>
        <w:t>Department: Electrical and Electronics Engineering</w:t>
      </w:r>
    </w:p>
    <w:p>
      <w:pPr>
        <w:jc w:val="center"/>
      </w:pPr>
      <w:r>
        <w:rPr>
          <w:rFonts w:ascii="Times New Roman" w:hAnsi="Times New Roman"/>
          <w:b w:val="0"/>
          <w:sz w:val="22"/>
        </w:rPr>
        <w:t>College: ____________________________________</w:t>
      </w:r>
    </w:p>
    <w:p>
      <w:r>
        <w:br w:type="page"/>
      </w:r>
    </w:p>
    <w:p>
      <w:pPr>
        <w:pStyle w:val="Heading1"/>
      </w:pPr>
      <w:r>
        <w:t>CERTIFICATE</w:t>
      </w:r>
    </w:p>
    <w:p>
      <w:r>
        <w:t>This is to certify that the mini project entitled “Electrical Fault Detection Dashboard” has been carried out by ______________________________, Roll No. __________________, of the Department of Electrical and Electronics Engineering, in partial fulfillment of the requirements for the Bachelor of Technology degree.</w:t>
      </w:r>
    </w:p>
    <w:p>
      <w:r>
        <w:t>The project presents a web-based electrical monitoring and fault detection dashboard developed using Base44 AI. The system is intended for educational demonstration of electrical parameter monitoring, threshold-based fault identification, alarms, history, and visualization.</w:t>
      </w:r>
    </w:p>
    <w:p/>
    <w:p>
      <w:r>
        <w:t>Project Guide: ______________________________</w:t>
      </w:r>
    </w:p>
    <w:p>
      <w:r>
        <w:t>Head of Department: _________________________</w:t>
      </w:r>
    </w:p>
    <w:p>
      <w:r>
        <w:t>Date: ____________________</w:t>
      </w:r>
    </w:p>
    <w:p>
      <w:r>
        <w:br w:type="page"/>
      </w:r>
    </w:p>
    <w:p>
      <w:pPr>
        <w:pStyle w:val="Heading1"/>
      </w:pPr>
      <w:r>
        <w:t>DECLARATION</w:t>
      </w:r>
    </w:p>
    <w:p>
      <w:r>
        <w:t>I hereby declare that the mini project titled “Electrical Fault Detection Dashboard” is my work carried out as part of the B.Tech. Electrical and Electronics Engineering curriculum. The application was designed and developed with the assistance of Base44 AI. The project is intended for academic and demonstration purposes.</w:t>
      </w:r>
    </w:p>
    <w:p/>
    <w:p>
      <w:r>
        <w:t>Student Signature: __________________________</w:t>
      </w:r>
    </w:p>
    <w:p>
      <w:r>
        <w:t>Name: ______________________________________</w:t>
      </w:r>
    </w:p>
    <w:p>
      <w:r>
        <w:t>Date: ______________________________________</w:t>
      </w:r>
    </w:p>
    <w:p>
      <w:r>
        <w:br w:type="page"/>
      </w:r>
    </w:p>
    <w:p>
      <w:pPr>
        <w:pStyle w:val="Heading1"/>
      </w:pPr>
      <w:r>
        <w:t>ACKNOWLEDGEMENT</w:t>
      </w:r>
    </w:p>
    <w:p>
      <w:r>
        <w:t>I express my sincere gratitude to my project guide, faculty members, and the Department of Electrical and Electronics Engineering for their guidance and support throughout this mini project. I also acknowledge the use of Base44 AI as the application development platform, which helped convert the project requirements into a functional web application.</w:t>
      </w:r>
    </w:p>
    <w:p>
      <w:r>
        <w:br w:type="page"/>
      </w:r>
    </w:p>
    <w:p>
      <w:pPr>
        <w:pStyle w:val="Heading1"/>
      </w:pPr>
      <w:r>
        <w:t>ABSTRACT</w:t>
      </w:r>
    </w:p>
    <w:p>
      <w:r>
        <w:t>Electrical faults such as over-voltage, under-voltage, over-current, overheating, frequency deviation, and overload can affect the reliability and safety of electrical systems. Conventional monitoring may require separate instruments and manual observation. The Electrical Fault Detection Dashboard addresses this problem through a centralized web interface for monitoring electrical parameters and identifying abnormal conditions.</w:t>
      </w:r>
    </w:p>
    <w:p>
      <w:r>
        <w:t>The proposed application presents voltage, current, frequency, power, power factor, and temperature information through dashboard cards and charts. Threshold-based logic classifies abnormal readings into fault categories and severity levels. The application also provides alarms, fault history, equipment health information, analytics, and AI-assisted explanations/recommendations. For the mini-project demonstration, sensor values are simulated, allowing different fault conditions to be reproduced without physical hardware.</w:t>
      </w:r>
    </w:p>
    <w:p>
      <w:r>
        <w:t>The application is developed using Base44 AI, an AI-powered application development platform. The resulting web application is hosted at the supplied Base44 URL and can serve as a foundation for future integration with ESP32, Arduino, PLC, MQTT, or other real-time data sources.</w:t>
      </w:r>
    </w:p>
    <w:p>
      <w:r>
        <w:br w:type="page"/>
      </w:r>
    </w:p>
    <w:p>
      <w:pPr>
        <w:pStyle w:val="Heading1"/>
      </w:pPr>
      <w:r>
        <w:t>TABLE OF CONTENTS</w:t>
      </w:r>
    </w:p>
    <w:p>
      <w:r>
        <w:t>1. Introduction</w:t>
      </w:r>
    </w:p>
    <w:p>
      <w:r>
        <w:t>2. Problem Statement</w:t>
      </w:r>
    </w:p>
    <w:p>
      <w:r>
        <w:t>3. Objectives</w:t>
      </w:r>
    </w:p>
    <w:p>
      <w:r>
        <w:t>4. Existing System</w:t>
      </w:r>
    </w:p>
    <w:p>
      <w:r>
        <w:t>5. Proposed System</w:t>
      </w:r>
    </w:p>
    <w:p>
      <w:r>
        <w:t>6. System Requirements</w:t>
      </w:r>
    </w:p>
    <w:p>
      <w:r>
        <w:t>7. System Design and Architecture</w:t>
      </w:r>
    </w:p>
    <w:p>
      <w:r>
        <w:t>8. Functional Modules</w:t>
      </w:r>
    </w:p>
    <w:p>
      <w:r>
        <w:t>9. Fault Detection Methodology</w:t>
      </w:r>
    </w:p>
    <w:p>
      <w:r>
        <w:t>10. Implementation Using Base44 AI</w:t>
      </w:r>
    </w:p>
    <w:p>
      <w:r>
        <w:t>11. Testing and Expected Results</w:t>
      </w:r>
    </w:p>
    <w:p>
      <w:r>
        <w:t>12. Advantages and Applications</w:t>
      </w:r>
    </w:p>
    <w:p>
      <w:r>
        <w:t>13. Limitations</w:t>
      </w:r>
    </w:p>
    <w:p>
      <w:r>
        <w:t>14. Future Enhancements</w:t>
      </w:r>
    </w:p>
    <w:p>
      <w:r>
        <w:t>15. Conclusion</w:t>
      </w:r>
    </w:p>
    <w:p>
      <w:r>
        <w:t>16. References</w:t>
      </w:r>
    </w:p>
    <w:p>
      <w:r>
        <w:t>17. GitHub Repository Structure</w:t>
      </w:r>
    </w:p>
    <w:p>
      <w:r>
        <w:br w:type="page"/>
      </w:r>
    </w:p>
    <w:p>
      <w:pPr>
        <w:pStyle w:val="Heading1"/>
      </w:pPr>
      <w:r>
        <w:t>1. INTRODUCTION</w:t>
      </w:r>
    </w:p>
    <w:p>
      <w:r>
        <w:t>Electrical systems operate within specified ranges of voltage, current, frequency, temperature, and power. When these quantities move outside their acceptable limits, the condition may indicate a fault, overload, abnormal operating state, or equipment stress. Early identification of such conditions is important for safe and reliable operation.</w:t>
      </w:r>
    </w:p>
    <w:p>
      <w:r>
        <w:t>This mini project develops a web-based Electrical Fault Detection Dashboard that brings electrical monitoring information into a single visual interface. The dashboard is designed as an educational SCADA-style application and uses simulated readings for demonstration.</w:t>
      </w:r>
    </w:p>
    <w:p>
      <w:pPr>
        <w:pStyle w:val="Heading1"/>
      </w:pPr>
      <w:r>
        <w:t>2. PROBLEM STATEMENT</w:t>
      </w:r>
    </w:p>
    <w:p>
      <w:r>
        <w:t>Design and develop a web application that monitors electrical parameters, detects abnormal conditions using configurable thresholds, classifies the detected fault, generates alarms and recommendations, and presents historical and analytical information through an easy-to-use dashboard.</w:t>
      </w:r>
    </w:p>
    <w:p>
      <w:pPr>
        <w:pStyle w:val="Heading1"/>
      </w:pPr>
      <w:r>
        <w:t>3. OBJECTIVES</w:t>
      </w:r>
    </w:p>
    <w:p>
      <w:pPr>
        <w:pStyle w:val="ListBullet"/>
      </w:pPr>
      <w:r>
        <w:t>Monitor key electrical parameters through a centralized dashboard.</w:t>
      </w:r>
    </w:p>
    <w:p>
      <w:pPr>
        <w:pStyle w:val="ListBullet"/>
      </w:pPr>
      <w:r>
        <w:t>Detect abnormal voltage, current, frequency, temperature, power, and power-factor conditions.</w:t>
      </w:r>
    </w:p>
    <w:p>
      <w:pPr>
        <w:pStyle w:val="ListBullet"/>
      </w:pPr>
      <w:r>
        <w:t>Classify faults according to type and severity.</w:t>
      </w:r>
    </w:p>
    <w:p>
      <w:pPr>
        <w:pStyle w:val="ListBullet"/>
      </w:pPr>
      <w:r>
        <w:t>Provide clear visual alarms and fault notifications.</w:t>
      </w:r>
    </w:p>
    <w:p>
      <w:pPr>
        <w:pStyle w:val="ListBullet"/>
      </w:pPr>
      <w:r>
        <w:t>Maintain a history of detected faults for analysis.</w:t>
      </w:r>
    </w:p>
    <w:p>
      <w:pPr>
        <w:pStyle w:val="ListBullet"/>
      </w:pPr>
      <w:r>
        <w:t>Provide equipment health indicators and basic analytics.</w:t>
      </w:r>
    </w:p>
    <w:p>
      <w:pPr>
        <w:pStyle w:val="ListBullet"/>
      </w:pPr>
      <w:r>
        <w:t>Use AI-assisted explanations to help interpret abnormal readings.</w:t>
      </w:r>
    </w:p>
    <w:p>
      <w:pPr>
        <w:pStyle w:val="ListBullet"/>
      </w:pPr>
      <w:r>
        <w:t>Create a demonstration-ready platform that can later accept real sensor/IoT data.</w:t>
      </w:r>
    </w:p>
    <w:p>
      <w:pPr>
        <w:pStyle w:val="Heading1"/>
      </w:pPr>
      <w:r>
        <w:t>4. EXISTING SYSTEM</w:t>
      </w:r>
    </w:p>
    <w:p>
      <w:r>
        <w:t>In a basic monitoring setup, measurements may be observed individually from meters, local displays, or separate software interfaces. Such approaches can make it difficult to obtain a consolidated view of system health and fault history. Manual observation can also delay recognition of abnormal trends.</w:t>
      </w:r>
    </w:p>
    <w:p>
      <w:pPr>
        <w:pStyle w:val="Heading1"/>
      </w:pPr>
      <w:r>
        <w:t>5. PROPOSED SYSTEM</w:t>
      </w:r>
    </w:p>
    <w:p>
      <w:r>
        <w:t>The proposed system provides a single web dashboard for electrical monitoring and fault analysis. It combines parameter cards, real-time-style charts, fault detection, alarms, equipment monitoring, fault history, analytics, and AI-assisted recommendations.</w:t>
      </w:r>
    </w:p>
    <w:p>
      <w:pPr>
        <w:pStyle w:val="Heading1"/>
      </w:pPr>
      <w:r>
        <w:t>6. SYSTEM REQUIREMENTS</w:t>
      </w:r>
    </w:p>
    <w:p>
      <w:pPr>
        <w:pStyle w:val="Heading2"/>
      </w:pPr>
      <w:r>
        <w:t>6.1 Hardware Requirements</w:t>
      </w:r>
    </w:p>
    <w:p>
      <w:pPr>
        <w:pStyle w:val="ListBullet"/>
      </w:pPr>
      <w:r>
        <w:t>Laptop/Desktop computer</w:t>
      </w:r>
    </w:p>
    <w:p>
      <w:pPr>
        <w:pStyle w:val="ListBullet"/>
      </w:pPr>
      <w:r>
        <w:t>Internet connection</w:t>
      </w:r>
    </w:p>
    <w:p>
      <w:pPr>
        <w:pStyle w:val="ListBullet"/>
      </w:pPr>
      <w:r>
        <w:t>Optional future hardware: ESP32/Arduino, sensors, PLC or gateway</w:t>
      </w:r>
    </w:p>
    <w:p>
      <w:pPr>
        <w:pStyle w:val="Heading2"/>
      </w:pPr>
      <w:r>
        <w:t>6.2 Software Requirements</w:t>
      </w:r>
    </w:p>
    <w:p>
      <w:pPr>
        <w:pStyle w:val="ListBullet"/>
      </w:pPr>
      <w:r>
        <w:t>Web browser such as Chrome, Edge, or Firefox</w:t>
      </w:r>
    </w:p>
    <w:p>
      <w:pPr>
        <w:pStyle w:val="ListBullet"/>
      </w:pPr>
      <w:r>
        <w:t>Base44 AI application platform</w:t>
      </w:r>
    </w:p>
    <w:p>
      <w:pPr>
        <w:pStyle w:val="ListBullet"/>
      </w:pPr>
      <w:r>
        <w:t>GitHub for source-code/version control (when code export is available)</w:t>
      </w:r>
    </w:p>
    <w:p>
      <w:pPr>
        <w:pStyle w:val="Heading1"/>
      </w:pPr>
      <w:r>
        <w:t>7. SYSTEM DESIGN AND ARCHITECTURE</w:t>
      </w:r>
    </w:p>
    <w:p>
      <w:r>
        <w:t>The system can be represented using the following logical flow:</w:t>
      </w:r>
    </w:p>
    <w:p>
      <w:pPr>
        <w:jc w:val="center"/>
      </w:pPr>
      <w:r>
        <w:rPr>
          <w:rFonts w:ascii="Times New Roman" w:hAnsi="Times New Roman"/>
          <w:b w:val="0"/>
          <w:sz w:val="28"/>
        </w:rPr>
        <w:t>Simulated / Future Sensor Data → Data Processing → Threshold Evaluation → Fault Classification → Dashboard / Alarm / History</w:t>
      </w:r>
    </w:p>
    <w:p>
      <w:r>
        <w:t>The demonstration version uses simulated electrical readings. A future implementation can replace the simulated source with live readings from sensors or industrial systems.</w:t>
      </w:r>
    </w:p>
    <w:p>
      <w:pPr>
        <w:pStyle w:val="Heading1"/>
      </w:pPr>
      <w:r>
        <w:t>8. FUNCTIONAL MODULES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t>Module</w:t>
            </w:r>
          </w:p>
        </w:tc>
        <w:tc>
          <w:tcPr>
            <w:tcW w:type="dxa" w:w="4896"/>
            <w:shd w:fill="D9EAF7"/>
          </w:tcPr>
          <w:p>
            <w:r>
              <w:t>Function</w:t>
            </w:r>
          </w:p>
        </w:tc>
      </w:tr>
      <w:tr>
        <w:tc>
          <w:tcPr>
            <w:tcW w:type="dxa" w:w="4896"/>
          </w:tcPr>
          <w:p>
            <w:r>
              <w:t>Dashboard</w:t>
            </w:r>
          </w:p>
        </w:tc>
        <w:tc>
          <w:tcPr>
            <w:tcW w:type="dxa" w:w="4896"/>
          </w:tcPr>
          <w:p>
            <w:r>
              <w:t>Displays key electrical parameters, system status, alarms, and summary analytics.</w:t>
            </w:r>
          </w:p>
        </w:tc>
      </w:tr>
      <w:tr>
        <w:tc>
          <w:tcPr>
            <w:tcW w:type="dxa" w:w="4896"/>
          </w:tcPr>
          <w:p>
            <w:r>
              <w:t>Live Monitoring</w:t>
            </w:r>
          </w:p>
        </w:tc>
        <w:tc>
          <w:tcPr>
            <w:tcW w:type="dxa" w:w="4896"/>
          </w:tcPr>
          <w:p>
            <w:r>
              <w:t>Shows parameter trends such as voltage, current, frequency, power, and temperature.</w:t>
            </w:r>
          </w:p>
        </w:tc>
      </w:tr>
      <w:tr>
        <w:tc>
          <w:tcPr>
            <w:tcW w:type="dxa" w:w="4896"/>
          </w:tcPr>
          <w:p>
            <w:r>
              <w:t>Fault Detection</w:t>
            </w:r>
          </w:p>
        </w:tc>
        <w:tc>
          <w:tcPr>
            <w:tcW w:type="dxa" w:w="4896"/>
          </w:tcPr>
          <w:p>
            <w:r>
              <w:t>Compares measurements against configured thresholds and identifies abnormal conditions.</w:t>
            </w:r>
          </w:p>
        </w:tc>
      </w:tr>
      <w:tr>
        <w:tc>
          <w:tcPr>
            <w:tcW w:type="dxa" w:w="4896"/>
          </w:tcPr>
          <w:p>
            <w:r>
              <w:t>Alarm Management</w:t>
            </w:r>
          </w:p>
        </w:tc>
        <w:tc>
          <w:tcPr>
            <w:tcW w:type="dxa" w:w="4896"/>
          </w:tcPr>
          <w:p>
            <w:r>
              <w:t>Displays active alarms, severity, timestamp, and acknowledgement state.</w:t>
            </w:r>
          </w:p>
        </w:tc>
      </w:tr>
      <w:tr>
        <w:tc>
          <w:tcPr>
            <w:tcW w:type="dxa" w:w="4896"/>
          </w:tcPr>
          <w:p>
            <w:r>
              <w:t>Equipment Monitoring</w:t>
            </w:r>
          </w:p>
        </w:tc>
        <w:tc>
          <w:tcPr>
            <w:tcW w:type="dxa" w:w="4896"/>
          </w:tcPr>
          <w:p>
            <w:r>
              <w:t>Provides status and health information for example equipment such as transformers and motors.</w:t>
            </w:r>
          </w:p>
        </w:tc>
      </w:tr>
      <w:tr>
        <w:tc>
          <w:tcPr>
            <w:tcW w:type="dxa" w:w="4896"/>
          </w:tcPr>
          <w:p>
            <w:r>
              <w:t>Fault History</w:t>
            </w:r>
          </w:p>
        </w:tc>
        <w:tc>
          <w:tcPr>
            <w:tcW w:type="dxa" w:w="4896"/>
          </w:tcPr>
          <w:p>
            <w:r>
              <w:t>Stores/display previous faults with parameter values, severity, time, and status.</w:t>
            </w:r>
          </w:p>
        </w:tc>
      </w:tr>
      <w:tr>
        <w:tc>
          <w:tcPr>
            <w:tcW w:type="dxa" w:w="4896"/>
          </w:tcPr>
          <w:p>
            <w:r>
              <w:t>Analytics</w:t>
            </w:r>
          </w:p>
        </w:tc>
        <w:tc>
          <w:tcPr>
            <w:tcW w:type="dxa" w:w="4896"/>
          </w:tcPr>
          <w:p>
            <w:r>
              <w:t>Summarizes fault counts, trends, peaks, and equipment condition.</w:t>
            </w:r>
          </w:p>
        </w:tc>
      </w:tr>
      <w:tr>
        <w:tc>
          <w:tcPr>
            <w:tcW w:type="dxa" w:w="4896"/>
          </w:tcPr>
          <w:p>
            <w:r>
              <w:t>AI-Assisted Analysis</w:t>
            </w:r>
          </w:p>
        </w:tc>
        <w:tc>
          <w:tcPr>
            <w:tcW w:type="dxa" w:w="4896"/>
          </w:tcPr>
          <w:p>
            <w:r>
              <w:t>Provides educational explanations and recommended checks for abnormal readings.</w:t>
            </w:r>
          </w:p>
        </w:tc>
      </w:tr>
      <w:tr>
        <w:tc>
          <w:tcPr>
            <w:tcW w:type="dxa" w:w="4896"/>
          </w:tcPr>
          <w:p>
            <w:r>
              <w:t>Settings</w:t>
            </w:r>
          </w:p>
        </w:tc>
        <w:tc>
          <w:tcPr>
            <w:tcW w:type="dxa" w:w="4896"/>
          </w:tcPr>
          <w:p>
            <w:r>
              <w:t>Allows thresholds and monitoring preferences to be configured.</w:t>
            </w:r>
          </w:p>
        </w:tc>
      </w:tr>
      <w:tr>
        <w:tc>
          <w:tcPr>
            <w:tcW w:type="dxa" w:w="4896"/>
          </w:tcPr>
          <w:p>
            <w:r>
              <w:t>Demo Mode</w:t>
            </w:r>
          </w:p>
        </w:tc>
        <w:tc>
          <w:tcPr>
            <w:tcW w:type="dxa" w:w="4896"/>
          </w:tcPr>
          <w:p>
            <w:r>
              <w:t>Allows controlled simulation of normal and fault conditions for project demonstration.</w:t>
            </w:r>
          </w:p>
        </w:tc>
      </w:tr>
    </w:tbl>
    <w:p>
      <w:pPr>
        <w:pStyle w:val="Heading1"/>
      </w:pPr>
      <w:r>
        <w:t>9. FAULT DETECTION METHODOLOGY</w:t>
      </w:r>
    </w:p>
    <w:p>
      <w:r>
        <w:t>The dashboard uses threshold-based logic for the educational simulation. Each measured parameter is compared with a configured operating range. If the value exceeds or falls below the allowed range, the application generates a corresponding abnormal condition.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t>Parameter</w:t>
            </w:r>
          </w:p>
        </w:tc>
        <w:tc>
          <w:tcPr>
            <w:tcW w:type="dxa" w:w="2448"/>
            <w:shd w:fill="D9EAF7"/>
          </w:tcPr>
          <w:p>
            <w:r>
              <w:t>Normal Example Range</w:t>
            </w:r>
          </w:p>
        </w:tc>
        <w:tc>
          <w:tcPr>
            <w:tcW w:type="dxa" w:w="2448"/>
            <w:shd w:fill="D9EAF7"/>
          </w:tcPr>
          <w:p>
            <w:r>
              <w:t>Fault Condition</w:t>
            </w:r>
          </w:p>
        </w:tc>
        <w:tc>
          <w:tcPr>
            <w:tcW w:type="dxa" w:w="2448"/>
            <w:shd w:fill="D9EAF7"/>
          </w:tcPr>
          <w:p>
            <w:r>
              <w:t>Typical Severity</w:t>
            </w:r>
          </w:p>
        </w:tc>
      </w:tr>
      <w:tr>
        <w:tc>
          <w:tcPr>
            <w:tcW w:type="dxa" w:w="2448"/>
          </w:tcPr>
          <w:p>
            <w:r>
              <w:t>Voltage</w:t>
            </w:r>
          </w:p>
        </w:tc>
        <w:tc>
          <w:tcPr>
            <w:tcW w:type="dxa" w:w="2448"/>
          </w:tcPr>
          <w:p>
            <w:r>
              <w:t>380–440 V</w:t>
            </w:r>
          </w:p>
        </w:tc>
        <w:tc>
          <w:tcPr>
            <w:tcW w:type="dxa" w:w="2448"/>
          </w:tcPr>
          <w:p>
            <w:r>
              <w:t>Over/Under Voltage</w:t>
            </w:r>
          </w:p>
        </w:tc>
        <w:tc>
          <w:tcPr>
            <w:tcW w:type="dxa" w:w="2448"/>
          </w:tcPr>
          <w:p>
            <w:r>
              <w:t>Medium/High</w:t>
            </w:r>
          </w:p>
        </w:tc>
      </w:tr>
      <w:tr>
        <w:tc>
          <w:tcPr>
            <w:tcW w:type="dxa" w:w="2448"/>
          </w:tcPr>
          <w:p>
            <w:r>
              <w:t>Current</w:t>
            </w:r>
          </w:p>
        </w:tc>
        <w:tc>
          <w:tcPr>
            <w:tcW w:type="dxa" w:w="2448"/>
          </w:tcPr>
          <w:p>
            <w:r>
              <w:t>0–15 A</w:t>
            </w:r>
          </w:p>
        </w:tc>
        <w:tc>
          <w:tcPr>
            <w:tcW w:type="dxa" w:w="2448"/>
          </w:tcPr>
          <w:p>
            <w:r>
              <w:t>Over Current</w:t>
            </w:r>
          </w:p>
        </w:tc>
        <w:tc>
          <w:tcPr>
            <w:tcW w:type="dxa" w:w="2448"/>
          </w:tcPr>
          <w:p>
            <w:r>
              <w:t>High</w:t>
            </w:r>
          </w:p>
        </w:tc>
      </w:tr>
      <w:tr>
        <w:tc>
          <w:tcPr>
            <w:tcW w:type="dxa" w:w="2448"/>
          </w:tcPr>
          <w:p>
            <w:r>
              <w:t>Temperature</w:t>
            </w:r>
          </w:p>
        </w:tc>
        <w:tc>
          <w:tcPr>
            <w:tcW w:type="dxa" w:w="2448"/>
          </w:tcPr>
          <w:p>
            <w:r>
              <w:t>&lt;75 °C</w:t>
            </w:r>
          </w:p>
        </w:tc>
        <w:tc>
          <w:tcPr>
            <w:tcW w:type="dxa" w:w="2448"/>
          </w:tcPr>
          <w:p>
            <w:r>
              <w:t>High Temperature</w:t>
            </w:r>
          </w:p>
        </w:tc>
        <w:tc>
          <w:tcPr>
            <w:tcW w:type="dxa" w:w="2448"/>
          </w:tcPr>
          <w:p>
            <w:r>
              <w:t>Medium/Critical</w:t>
            </w:r>
          </w:p>
        </w:tc>
      </w:tr>
      <w:tr>
        <w:tc>
          <w:tcPr>
            <w:tcW w:type="dxa" w:w="2448"/>
          </w:tcPr>
          <w:p>
            <w:r>
              <w:t>Frequency</w:t>
            </w:r>
          </w:p>
        </w:tc>
        <w:tc>
          <w:tcPr>
            <w:tcW w:type="dxa" w:w="2448"/>
          </w:tcPr>
          <w:p>
            <w:r>
              <w:t>49–51 Hz</w:t>
            </w:r>
          </w:p>
        </w:tc>
        <w:tc>
          <w:tcPr>
            <w:tcW w:type="dxa" w:w="2448"/>
          </w:tcPr>
          <w:p>
            <w:r>
              <w:t>Frequency Deviation</w:t>
            </w:r>
          </w:p>
        </w:tc>
        <w:tc>
          <w:tcPr>
            <w:tcW w:type="dxa" w:w="2448"/>
          </w:tcPr>
          <w:p>
            <w:r>
              <w:t>Medium</w:t>
            </w:r>
          </w:p>
        </w:tc>
      </w:tr>
      <w:tr>
        <w:tc>
          <w:tcPr>
            <w:tcW w:type="dxa" w:w="2448"/>
          </w:tcPr>
          <w:p>
            <w:r>
              <w:t>Power Factor</w:t>
            </w:r>
          </w:p>
        </w:tc>
        <w:tc>
          <w:tcPr>
            <w:tcW w:type="dxa" w:w="2448"/>
          </w:tcPr>
          <w:p>
            <w:r>
              <w:t>&gt;= 0.90</w:t>
            </w:r>
          </w:p>
        </w:tc>
        <w:tc>
          <w:tcPr>
            <w:tcW w:type="dxa" w:w="2448"/>
          </w:tcPr>
          <w:p>
            <w:r>
              <w:t>Low Power Factor</w:t>
            </w:r>
          </w:p>
        </w:tc>
        <w:tc>
          <w:tcPr>
            <w:tcW w:type="dxa" w:w="2448"/>
          </w:tcPr>
          <w:p>
            <w:r>
              <w:t>Low/Medium</w:t>
            </w:r>
          </w:p>
        </w:tc>
      </w:tr>
      <w:tr>
        <w:tc>
          <w:tcPr>
            <w:tcW w:type="dxa" w:w="2448"/>
          </w:tcPr>
          <w:p>
            <w:r>
              <w:t>Power</w:t>
            </w:r>
          </w:p>
        </w:tc>
        <w:tc>
          <w:tcPr>
            <w:tcW w:type="dxa" w:w="2448"/>
          </w:tcPr>
          <w:p>
            <w:r>
              <w:t>Within configured load</w:t>
            </w:r>
          </w:p>
        </w:tc>
        <w:tc>
          <w:tcPr>
            <w:tcW w:type="dxa" w:w="2448"/>
          </w:tcPr>
          <w:p>
            <w:r>
              <w:t>Power Overload</w:t>
            </w:r>
          </w:p>
        </w:tc>
        <w:tc>
          <w:tcPr>
            <w:tcW w:type="dxa" w:w="2448"/>
          </w:tcPr>
          <w:p>
            <w:r>
              <w:t>High</w:t>
            </w:r>
          </w:p>
        </w:tc>
      </w:tr>
    </w:tbl>
    <w:p>
      <w:r>
        <w:t>Note: The threshold values above are example demonstration settings and should not be treated as universal safety limits. Real systems require ratings and protection settings appropriate to the actual equipment.</w:t>
      </w:r>
    </w:p>
    <w:p>
      <w:pPr>
        <w:pStyle w:val="Heading1"/>
      </w:pPr>
      <w:r>
        <w:t>10. IMPLEMENTATION USING BASE44 AI</w:t>
      </w:r>
    </w:p>
    <w:p>
      <w:r>
        <w:t>The project was created using Base44 AI by describing the required application workflow, dashboard, monitoring parameters, fault logic, alerts, history, and user interface in natural language. Base44 supports AI-assisted app generation and provides application hosting and backend capabilities. Its official documentation states that applications can be created from natural-language prompts and published for sharing.</w:t>
      </w:r>
    </w:p>
    <w:p>
      <w:r>
        <w:t>For this project, the development workflow is:</w:t>
      </w:r>
    </w:p>
    <w:p>
      <w:pPr>
        <w:pStyle w:val="ListNumber"/>
      </w:pPr>
      <w:r>
        <w:t>Define the electrical fault-detection problem and project requirements.</w:t>
      </w:r>
    </w:p>
    <w:p>
      <w:pPr>
        <w:pStyle w:val="ListNumber"/>
      </w:pPr>
      <w:r>
        <w:t>Prepare a detailed natural-language prompt describing the dashboard and modules.</w:t>
      </w:r>
    </w:p>
    <w:p>
      <w:pPr>
        <w:pStyle w:val="ListNumber"/>
      </w:pPr>
      <w:r>
        <w:t>Generate the initial web application using Base44 AI.</w:t>
      </w:r>
    </w:p>
    <w:p>
      <w:pPr>
        <w:pStyle w:val="ListNumber"/>
      </w:pPr>
      <w:r>
        <w:t>Refine the dashboard layout, monitoring cards, charts, alarms, and fault modules.</w:t>
      </w:r>
    </w:p>
    <w:p>
      <w:pPr>
        <w:pStyle w:val="ListNumber"/>
      </w:pPr>
      <w:r>
        <w:t>Add demonstration/simulation scenarios for different electrical faults.</w:t>
      </w:r>
    </w:p>
    <w:p>
      <w:pPr>
        <w:pStyle w:val="ListNumber"/>
      </w:pPr>
      <w:r>
        <w:t>Test navigation, fault detection, alarm generation, and data visualization.</w:t>
      </w:r>
    </w:p>
    <w:p>
      <w:pPr>
        <w:pStyle w:val="ListNumber"/>
      </w:pPr>
      <w:r>
        <w:t>Publish the application and use the live URL for demonstration.</w:t>
      </w:r>
    </w:p>
    <w:p>
      <w:r>
        <w:t>Live application: https://private-volt-guard-pro.base44.app</w:t>
      </w:r>
    </w:p>
    <w:p>
      <w:pPr>
        <w:pStyle w:val="Heading1"/>
      </w:pPr>
      <w:r>
        <w:t>11. TESTING AND EXPECTED RESULTS</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t>Test Case</w:t>
            </w:r>
          </w:p>
        </w:tc>
        <w:tc>
          <w:tcPr>
            <w:tcW w:type="dxa" w:w="3264"/>
            <w:shd w:fill="D9EAF7"/>
          </w:tcPr>
          <w:p>
            <w:r>
              <w:t>Input Condition</w:t>
            </w:r>
          </w:p>
        </w:tc>
        <w:tc>
          <w:tcPr>
            <w:tcW w:type="dxa" w:w="3264"/>
            <w:shd w:fill="D9EAF7"/>
          </w:tcPr>
          <w:p>
            <w:r>
              <w:t>Expected Result</w:t>
            </w:r>
          </w:p>
        </w:tc>
      </w:tr>
      <w:tr>
        <w:tc>
          <w:tcPr>
            <w:tcW w:type="dxa" w:w="3264"/>
          </w:tcPr>
          <w:p>
            <w:r>
              <w:t>Normal Condition</w:t>
            </w:r>
          </w:p>
        </w:tc>
        <w:tc>
          <w:tcPr>
            <w:tcW w:type="dxa" w:w="3264"/>
          </w:tcPr>
          <w:p>
            <w:r>
              <w:t>All values within thresholds</w:t>
            </w:r>
          </w:p>
        </w:tc>
        <w:tc>
          <w:tcPr>
            <w:tcW w:type="dxa" w:w="3264"/>
          </w:tcPr>
          <w:p>
            <w:r>
              <w:t>System displays NORMAL status</w:t>
            </w:r>
          </w:p>
        </w:tc>
      </w:tr>
      <w:tr>
        <w:tc>
          <w:tcPr>
            <w:tcW w:type="dxa" w:w="3264"/>
          </w:tcPr>
          <w:p>
            <w:r>
              <w:t>Over Voltage</w:t>
            </w:r>
          </w:p>
        </w:tc>
        <w:tc>
          <w:tcPr>
            <w:tcW w:type="dxa" w:w="3264"/>
          </w:tcPr>
          <w:p>
            <w:r>
              <w:t>Voltage above configured upper limit</w:t>
            </w:r>
          </w:p>
        </w:tc>
        <w:tc>
          <w:tcPr>
            <w:tcW w:type="dxa" w:w="3264"/>
          </w:tcPr>
          <w:p>
            <w:r>
              <w:t>Over-voltage alarm generated</w:t>
            </w:r>
          </w:p>
        </w:tc>
      </w:tr>
      <w:tr>
        <w:tc>
          <w:tcPr>
            <w:tcW w:type="dxa" w:w="3264"/>
          </w:tcPr>
          <w:p>
            <w:r>
              <w:t>Under Voltage</w:t>
            </w:r>
          </w:p>
        </w:tc>
        <w:tc>
          <w:tcPr>
            <w:tcW w:type="dxa" w:w="3264"/>
          </w:tcPr>
          <w:p>
            <w:r>
              <w:t>Voltage below configured lower limit</w:t>
            </w:r>
          </w:p>
        </w:tc>
        <w:tc>
          <w:tcPr>
            <w:tcW w:type="dxa" w:w="3264"/>
          </w:tcPr>
          <w:p>
            <w:r>
              <w:t>Under-voltage alarm generated</w:t>
            </w:r>
          </w:p>
        </w:tc>
      </w:tr>
      <w:tr>
        <w:tc>
          <w:tcPr>
            <w:tcW w:type="dxa" w:w="3264"/>
          </w:tcPr>
          <w:p>
            <w:r>
              <w:t>Over Current</w:t>
            </w:r>
          </w:p>
        </w:tc>
        <w:tc>
          <w:tcPr>
            <w:tcW w:type="dxa" w:w="3264"/>
          </w:tcPr>
          <w:p>
            <w:r>
              <w:t>Current above configured limit</w:t>
            </w:r>
          </w:p>
        </w:tc>
        <w:tc>
          <w:tcPr>
            <w:tcW w:type="dxa" w:w="3264"/>
          </w:tcPr>
          <w:p>
            <w:r>
              <w:t>High-severity over-current alarm</w:t>
            </w:r>
          </w:p>
        </w:tc>
      </w:tr>
      <w:tr>
        <w:tc>
          <w:tcPr>
            <w:tcW w:type="dxa" w:w="3264"/>
          </w:tcPr>
          <w:p>
            <w:r>
              <w:t>High Temperature</w:t>
            </w:r>
          </w:p>
        </w:tc>
        <w:tc>
          <w:tcPr>
            <w:tcW w:type="dxa" w:w="3264"/>
          </w:tcPr>
          <w:p>
            <w:r>
              <w:t>Temperature above warning/critical limit</w:t>
            </w:r>
          </w:p>
        </w:tc>
        <w:tc>
          <w:tcPr>
            <w:tcW w:type="dxa" w:w="3264"/>
          </w:tcPr>
          <w:p>
            <w:r>
              <w:t>Temperature warning/critical alert</w:t>
            </w:r>
          </w:p>
        </w:tc>
      </w:tr>
      <w:tr>
        <w:tc>
          <w:tcPr>
            <w:tcW w:type="dxa" w:w="3264"/>
          </w:tcPr>
          <w:p>
            <w:r>
              <w:t>Frequency Fault</w:t>
            </w:r>
          </w:p>
        </w:tc>
        <w:tc>
          <w:tcPr>
            <w:tcW w:type="dxa" w:w="3264"/>
          </w:tcPr>
          <w:p>
            <w:r>
              <w:t>Frequency outside configured range</w:t>
            </w:r>
          </w:p>
        </w:tc>
        <w:tc>
          <w:tcPr>
            <w:tcW w:type="dxa" w:w="3264"/>
          </w:tcPr>
          <w:p>
            <w:r>
              <w:t>Frequency deviation alarm</w:t>
            </w:r>
          </w:p>
        </w:tc>
      </w:tr>
      <w:tr>
        <w:tc>
          <w:tcPr>
            <w:tcW w:type="dxa" w:w="3264"/>
          </w:tcPr>
          <w:p>
            <w:r>
              <w:t>Multiple Fault</w:t>
            </w:r>
          </w:p>
        </w:tc>
        <w:tc>
          <w:tcPr>
            <w:tcW w:type="dxa" w:w="3264"/>
          </w:tcPr>
          <w:p>
            <w:r>
              <w:t>Two or more abnormal values</w:t>
            </w:r>
          </w:p>
        </w:tc>
        <w:tc>
          <w:tcPr>
            <w:tcW w:type="dxa" w:w="3264"/>
          </w:tcPr>
          <w:p>
            <w:r>
              <w:t>Multiple abnormality indicated</w:t>
            </w:r>
          </w:p>
        </w:tc>
      </w:tr>
      <w:tr>
        <w:tc>
          <w:tcPr>
            <w:tcW w:type="dxa" w:w="3264"/>
          </w:tcPr>
          <w:p>
            <w:r>
              <w:t>Fault Cleared</w:t>
            </w:r>
          </w:p>
        </w:tc>
        <w:tc>
          <w:tcPr>
            <w:tcW w:type="dxa" w:w="3264"/>
          </w:tcPr>
          <w:p>
            <w:r>
              <w:t>Value returns to normal range</w:t>
            </w:r>
          </w:p>
        </w:tc>
        <w:tc>
          <w:tcPr>
            <w:tcW w:type="dxa" w:w="3264"/>
          </w:tcPr>
          <w:p>
            <w:r>
              <w:t>Fault status updated/cleared</w:t>
            </w:r>
          </w:p>
        </w:tc>
      </w:tr>
    </w:tbl>
    <w:p>
      <w:pPr>
        <w:pStyle w:val="Heading1"/>
      </w:pPr>
      <w:r>
        <w:t>12. ADVANTAGES AND APPLICATIONS</w:t>
      </w:r>
    </w:p>
    <w:p>
      <w:pPr>
        <w:pStyle w:val="ListBullet"/>
      </w:pPr>
      <w:r>
        <w:t>Centralized monitoring interface.</w:t>
      </w:r>
    </w:p>
    <w:p>
      <w:pPr>
        <w:pStyle w:val="ListBullet"/>
      </w:pPr>
      <w:r>
        <w:t>Easy visualization of electrical parameters.</w:t>
      </w:r>
    </w:p>
    <w:p>
      <w:pPr>
        <w:pStyle w:val="ListBullet"/>
      </w:pPr>
      <w:r>
        <w:t>Fast identification of abnormal conditions.</w:t>
      </w:r>
    </w:p>
    <w:p>
      <w:pPr>
        <w:pStyle w:val="ListBullet"/>
      </w:pPr>
      <w:r>
        <w:t>Useful for academic demonstrations and SCADA concepts.</w:t>
      </w:r>
    </w:p>
    <w:p>
      <w:pPr>
        <w:pStyle w:val="ListBullet"/>
      </w:pPr>
      <w:r>
        <w:t>Fault history supports trend analysis.</w:t>
      </w:r>
    </w:p>
    <w:p>
      <w:pPr>
        <w:pStyle w:val="ListBullet"/>
      </w:pPr>
      <w:r>
        <w:t>Modular design allows future IoT/PLC integration.</w:t>
      </w:r>
    </w:p>
    <w:p>
      <w:pPr>
        <w:pStyle w:val="ListBullet"/>
      </w:pPr>
      <w:r>
        <w:t>Web-based interface can be accessed from supported browsers.</w:t>
      </w:r>
    </w:p>
    <w:p>
      <w:r>
        <w:t>Possible applications include educational laboratories, training simulators, basic equipment monitoring prototypes, and proof-of-concept industrial dashboards.</w:t>
      </w:r>
    </w:p>
    <w:p>
      <w:pPr>
        <w:pStyle w:val="Heading1"/>
      </w:pPr>
      <w:r>
        <w:t>13. LIMITATIONS</w:t>
      </w:r>
    </w:p>
    <w:p>
      <w:pPr>
        <w:pStyle w:val="ListBullet"/>
      </w:pPr>
      <w:r>
        <w:t>The current mini-project demonstration uses simulated sensor data rather than certified physical protection hardware.</w:t>
      </w:r>
    </w:p>
    <w:p>
      <w:pPr>
        <w:pStyle w:val="ListBullet"/>
      </w:pPr>
      <w:r>
        <w:t>Threshold-based detection is not a replacement for industrial protection relays or engineering protection studies.</w:t>
      </w:r>
    </w:p>
    <w:p>
      <w:pPr>
        <w:pStyle w:val="ListBullet"/>
      </w:pPr>
      <w:r>
        <w:t>AI-assisted recommendations are educational guidance and should not be treated as a guaranteed electrical diagnosis.</w:t>
      </w:r>
    </w:p>
    <w:p>
      <w:pPr>
        <w:pStyle w:val="ListBullet"/>
      </w:pPr>
      <w:r>
        <w:t>Real deployment would require validated sensors, communication infrastructure, cybersecurity controls, and engineering verification.</w:t>
      </w:r>
    </w:p>
    <w:p>
      <w:pPr>
        <w:pStyle w:val="Heading1"/>
      </w:pPr>
      <w:r>
        <w:t>14. FUTURE ENHANCEMENTS</w:t>
      </w:r>
    </w:p>
    <w:p>
      <w:pPr>
        <w:pStyle w:val="ListBullet"/>
      </w:pPr>
      <w:r>
        <w:t>Connect ESP32/Arduino sensors for live voltage, current, and temperature data.</w:t>
      </w:r>
    </w:p>
    <w:p>
      <w:pPr>
        <w:pStyle w:val="ListBullet"/>
      </w:pPr>
      <w:r>
        <w:t>Integrate MQTT for real-time IoT communication.</w:t>
      </w:r>
    </w:p>
    <w:p>
      <w:pPr>
        <w:pStyle w:val="ListBullet"/>
      </w:pPr>
      <w:r>
        <w:t>Connect PLC/SCADA data sources.</w:t>
      </w:r>
    </w:p>
    <w:p>
      <w:pPr>
        <w:pStyle w:val="ListBullet"/>
      </w:pPr>
      <w:r>
        <w:t>Add machine-learning-based anomaly detection using historical sensor data.</w:t>
      </w:r>
    </w:p>
    <w:p>
      <w:pPr>
        <w:pStyle w:val="ListBullet"/>
      </w:pPr>
      <w:r>
        <w:t>Add predictive maintenance and equipment remaining-life estimation.</w:t>
      </w:r>
    </w:p>
    <w:p>
      <w:pPr>
        <w:pStyle w:val="ListBullet"/>
      </w:pPr>
      <w:r>
        <w:t>Add role-based authentication and audit logs.</w:t>
      </w:r>
    </w:p>
    <w:p>
      <w:pPr>
        <w:pStyle w:val="ListBullet"/>
      </w:pPr>
      <w:r>
        <w:t>Add automated email/SMS notifications.</w:t>
      </w:r>
    </w:p>
    <w:p>
      <w:pPr>
        <w:pStyle w:val="ListBullet"/>
      </w:pPr>
      <w:r>
        <w:t>Add downloadable PDF/CSV reports.</w:t>
      </w:r>
    </w:p>
    <w:p>
      <w:pPr>
        <w:pStyle w:val="ListBullet"/>
      </w:pPr>
      <w:r>
        <w:t>Deploy with a custom domain and production-grade monitoring.</w:t>
      </w:r>
    </w:p>
    <w:p>
      <w:pPr>
        <w:pStyle w:val="Heading1"/>
      </w:pPr>
      <w:r>
        <w:t>15. CONCLUSION</w:t>
      </w:r>
    </w:p>
    <w:p>
      <w:r>
        <w:t>The Electrical Fault Detection Dashboard demonstrates how electrical engineering concepts can be combined with modern web application development and AI-assisted software creation. The system provides a centralized interface for monitoring electrical parameters, detecting abnormal conditions, generating alarms, reviewing fault history, and analyzing equipment status. The project is suitable as a B.Tech EEE mini-project because it demonstrates knowledge of electrical parameters, fault conditions, monitoring, SCADA concepts, data visualization, and modern AI-assisted application development.</w:t>
      </w:r>
    </w:p>
    <w:p>
      <w:pPr>
        <w:pStyle w:val="Heading1"/>
      </w:pPr>
      <w:r>
        <w:t>16. REFERENCES</w:t>
      </w:r>
    </w:p>
    <w:p>
      <w:pPr>
        <w:pStyle w:val="ListNumber"/>
      </w:pPr>
      <w:r>
        <w:t>Base44 official platform and application-building resources: https://base44.com/</w:t>
      </w:r>
    </w:p>
    <w:p>
      <w:pPr>
        <w:pStyle w:val="ListNumber"/>
      </w:pPr>
      <w:r>
        <w:t>Base44 monitoring tools use case: https://base44.com/use-cases/categories/dev-productivity/monitoring-tools</w:t>
      </w:r>
    </w:p>
    <w:p>
      <w:pPr>
        <w:pStyle w:val="ListNumber"/>
      </w:pPr>
      <w:r>
        <w:t>Base44 developer resources: https://base44.com/developers</w:t>
      </w:r>
    </w:p>
    <w:p>
      <w:pPr>
        <w:pStyle w:val="ListNumber"/>
      </w:pPr>
      <w:r>
        <w:t>IEC/IEEE and standard electrical engineering references relevant to the actual equipment ratings used in a real deployment.</w:t>
      </w:r>
    </w:p>
    <w:p>
      <w:pPr>
        <w:pStyle w:val="Heading1"/>
      </w:pPr>
      <w:r>
        <w:t>17. GITHUB REPOSITORY STRUCTURE</w:t>
      </w:r>
    </w:p>
    <w:p>
      <w:r>
        <w:t>A recommended repository structure for the project is:</w:t>
      </w:r>
    </w:p>
    <w:p>
      <w:pPr>
        <w:pStyle w:val="NoSpacing"/>
      </w:pPr>
      <w:r>
        <w:t>Electrical-Fault-Detection-Dashboard/</w:t>
      </w:r>
    </w:p>
    <w:p>
      <w:pPr>
        <w:pStyle w:val="NoSpacing"/>
      </w:pPr>
      <w:r>
        <w:t>├── README.md</w:t>
      </w:r>
    </w:p>
    <w:p>
      <w:pPr>
        <w:pStyle w:val="NoSpacing"/>
      </w:pPr>
      <w:r>
        <w:t>├── docs/</w:t>
      </w:r>
    </w:p>
    <w:p>
      <w:pPr>
        <w:pStyle w:val="NoSpacing"/>
      </w:pPr>
      <w:r>
        <w:t>│   └── Electrical_Fault_Detection_Dashboard_Mini_Project_Documentation.docx</w:t>
      </w:r>
    </w:p>
    <w:p>
      <w:pPr>
        <w:pStyle w:val="NoSpacing"/>
      </w:pPr>
      <w:r>
        <w:t>├── screenshots/</w:t>
      </w:r>
    </w:p>
    <w:p>
      <w:pPr>
        <w:pStyle w:val="NoSpacing"/>
      </w:pPr>
      <w:r>
        <w:t>├── src/              (Base44-exported source code, if available)</w:t>
      </w:r>
    </w:p>
    <w:p>
      <w:pPr>
        <w:pStyle w:val="NoSpacing"/>
      </w:pPr>
      <w:r>
        <w:t>├── public/           (project assets, if applicable)</w:t>
      </w:r>
    </w:p>
    <w:p>
      <w:pPr>
        <w:pStyle w:val="NoSpacing"/>
      </w:pPr>
      <w:r>
        <w:t>└── LICENSE</w:t>
      </w:r>
    </w:p>
    <w:p>
      <w:r>
        <w:t>Base44 currently documents code export/sync to GitHub as an available capability depending on the plan/workflow. If the GitHub export option is available in your Base44 account, use it to export the application source and then keep this documentation and README in the same repository.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